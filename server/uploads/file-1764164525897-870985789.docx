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447B55" w14:textId="42E2ADAD" w:rsidR="00585723" w:rsidRDefault="00000000" w:rsidP="00246995">
      <w:pPr>
        <w:pStyle w:val="Heading1"/>
      </w:pPr>
      <w:r>
        <w:t xml:space="preserve">ERP If/Then Conditions </w:t>
      </w:r>
    </w:p>
    <w:p w14:paraId="483C6D22" w14:textId="77777777" w:rsidR="00585723" w:rsidRDefault="00000000">
      <w:pPr>
        <w:pStyle w:val="Heading2"/>
      </w:pPr>
      <w:r>
        <w:t>Legend &amp; Key Entities</w:t>
      </w:r>
    </w:p>
    <w:p w14:paraId="51337CF4" w14:textId="5203DF27" w:rsidR="00585723" w:rsidRDefault="00000000">
      <w:r w:rsidRPr="00246995">
        <w:rPr>
          <w:b/>
          <w:bCs/>
        </w:rPr>
        <w:t>PO Types</w:t>
      </w:r>
      <w:r>
        <w:t>: Brand</w:t>
      </w:r>
      <w:r w:rsidR="00246995">
        <w:t xml:space="preserve"> </w:t>
      </w:r>
      <w:r>
        <w:t>P</w:t>
      </w:r>
      <w:r w:rsidR="00246995">
        <w:t>urchase Orders</w:t>
      </w:r>
      <w:r>
        <w:t xml:space="preserve">, </w:t>
      </w:r>
      <w:proofErr w:type="spellStart"/>
      <w:r>
        <w:t>Copack</w:t>
      </w:r>
      <w:r w:rsidR="00246995">
        <w:t>ing</w:t>
      </w:r>
      <w:proofErr w:type="spellEnd"/>
      <w:r w:rsidR="00246995">
        <w:t xml:space="preserve"> </w:t>
      </w:r>
      <w:r>
        <w:t>P</w:t>
      </w:r>
      <w:r w:rsidR="00246995">
        <w:t>urchase Orders</w:t>
      </w:r>
    </w:p>
    <w:p w14:paraId="3F4D810B" w14:textId="5B01C79A" w:rsidR="00585723" w:rsidRDefault="00000000">
      <w:r w:rsidRPr="00246995">
        <w:rPr>
          <w:b/>
          <w:bCs/>
        </w:rPr>
        <w:t>Inventory Buckets</w:t>
      </w:r>
      <w:r>
        <w:t>: Raw</w:t>
      </w:r>
      <w:r w:rsidR="00246995">
        <w:t xml:space="preserve"> </w:t>
      </w:r>
      <w:r>
        <w:t>Ingredients, Packaging</w:t>
      </w:r>
      <w:r w:rsidR="00246995">
        <w:t xml:space="preserve"> </w:t>
      </w:r>
      <w:r>
        <w:t>Components, Finished</w:t>
      </w:r>
      <w:r w:rsidR="00246995">
        <w:t xml:space="preserve"> </w:t>
      </w:r>
      <w:r>
        <w:t>Goods, WIP (work-in-process)</w:t>
      </w:r>
    </w:p>
    <w:p w14:paraId="1B5C6C20" w14:textId="0AFDF9F4" w:rsidR="00585723" w:rsidRDefault="00000000">
      <w:r w:rsidRPr="00246995">
        <w:rPr>
          <w:b/>
          <w:bCs/>
        </w:rPr>
        <w:t>Statuses</w:t>
      </w:r>
      <w:r>
        <w:t>: Draft, Submitted, Approved, Allocated, Backordered, In</w:t>
      </w:r>
      <w:r w:rsidR="00246995">
        <w:t xml:space="preserve"> </w:t>
      </w:r>
      <w:r>
        <w:t>Production, Ready</w:t>
      </w:r>
      <w:r w:rsidR="00246995">
        <w:t xml:space="preserve"> </w:t>
      </w:r>
      <w:r>
        <w:t>to</w:t>
      </w:r>
      <w:r w:rsidR="00246995">
        <w:t xml:space="preserve"> </w:t>
      </w:r>
      <w:r>
        <w:t>Ship, Closed, Canceled, On</w:t>
      </w:r>
      <w:r w:rsidR="00246995">
        <w:t xml:space="preserve"> </w:t>
      </w:r>
      <w:r>
        <w:t>Hold</w:t>
      </w:r>
    </w:p>
    <w:p w14:paraId="43ACB508" w14:textId="33D116A4" w:rsidR="00585723" w:rsidRDefault="00000000">
      <w:r w:rsidRPr="00246995">
        <w:rPr>
          <w:b/>
          <w:bCs/>
        </w:rPr>
        <w:t>Flags</w:t>
      </w:r>
      <w:r>
        <w:t>: Low</w:t>
      </w:r>
      <w:r w:rsidR="00246995">
        <w:t xml:space="preserve"> </w:t>
      </w:r>
      <w:r>
        <w:t>Stock, MOQ</w:t>
      </w:r>
      <w:r w:rsidR="00246995">
        <w:t xml:space="preserve"> </w:t>
      </w:r>
      <w:r>
        <w:t>Breach, Expiry</w:t>
      </w:r>
      <w:r w:rsidR="00246995">
        <w:t xml:space="preserve"> </w:t>
      </w:r>
      <w:r>
        <w:t>Risk, Allergen</w:t>
      </w:r>
      <w:r w:rsidR="00246995">
        <w:t xml:space="preserve"> </w:t>
      </w:r>
      <w:r>
        <w:t>Risk, QA</w:t>
      </w:r>
      <w:r w:rsidR="00246995">
        <w:t xml:space="preserve"> </w:t>
      </w:r>
      <w:r>
        <w:t>Hold, Cost</w:t>
      </w:r>
      <w:r w:rsidR="00246995">
        <w:t xml:space="preserve"> </w:t>
      </w:r>
      <w:r>
        <w:t>Variance, Capacity</w:t>
      </w:r>
      <w:r w:rsidR="00246995">
        <w:t xml:space="preserve"> </w:t>
      </w:r>
      <w:r>
        <w:t>Overload</w:t>
      </w:r>
    </w:p>
    <w:p w14:paraId="53A9D097" w14:textId="77777777" w:rsidR="00585723" w:rsidRPr="00BB611D" w:rsidRDefault="00000000">
      <w:pPr>
        <w:pStyle w:val="Heading2"/>
        <w:rPr>
          <w:highlight w:val="yellow"/>
        </w:rPr>
      </w:pPr>
      <w:r w:rsidRPr="00BB611D">
        <w:rPr>
          <w:highlight w:val="yellow"/>
        </w:rPr>
        <w:t>1) PO Intake &amp; Validation</w:t>
      </w:r>
    </w:p>
    <w:p w14:paraId="34B42525" w14:textId="1C0F7E1F" w:rsidR="00585723" w:rsidRPr="00BB611D" w:rsidRDefault="00000000">
      <w:pPr>
        <w:rPr>
          <w:highlight w:val="yellow"/>
        </w:rPr>
      </w:pPr>
      <w:r w:rsidRPr="00BB611D">
        <w:rPr>
          <w:highlight w:val="yellow"/>
        </w:rPr>
        <w:t>• IF PO is created (Draft) AND required fields are missing (customer, SKU(s), qty, promised</w:t>
      </w:r>
      <w:r w:rsidR="00246995" w:rsidRPr="00BB611D">
        <w:rPr>
          <w:highlight w:val="yellow"/>
        </w:rPr>
        <w:t xml:space="preserve"> </w:t>
      </w:r>
      <w:r w:rsidRPr="00BB611D">
        <w:rPr>
          <w:highlight w:val="yellow"/>
        </w:rPr>
        <w:t>ship</w:t>
      </w:r>
      <w:r w:rsidR="00246995" w:rsidRPr="00BB611D">
        <w:rPr>
          <w:highlight w:val="yellow"/>
        </w:rPr>
        <w:t xml:space="preserve"> </w:t>
      </w:r>
      <w:r w:rsidRPr="00BB611D">
        <w:rPr>
          <w:highlight w:val="yellow"/>
        </w:rPr>
        <w:t xml:space="preserve">date, location) → THEN block submission and surface inline errors in </w:t>
      </w:r>
      <w:proofErr w:type="spellStart"/>
      <w:r w:rsidRPr="00BB611D">
        <w:rPr>
          <w:highlight w:val="yellow"/>
        </w:rPr>
        <w:t>Softr</w:t>
      </w:r>
      <w:proofErr w:type="spellEnd"/>
      <w:r w:rsidRPr="00BB611D">
        <w:rPr>
          <w:highlight w:val="yellow"/>
        </w:rPr>
        <w:t>.</w:t>
      </w:r>
    </w:p>
    <w:p w14:paraId="7E01D2AE" w14:textId="62E9E05F" w:rsidR="00585723" w:rsidRPr="00BB611D" w:rsidRDefault="00000000">
      <w:pPr>
        <w:rPr>
          <w:highlight w:val="yellow"/>
        </w:rPr>
      </w:pPr>
      <w:r w:rsidRPr="00BB611D">
        <w:rPr>
          <w:highlight w:val="yellow"/>
        </w:rPr>
        <w:t>• IF PO is submitted AND credit</w:t>
      </w:r>
      <w:r w:rsidR="00246995" w:rsidRPr="00BB611D">
        <w:rPr>
          <w:highlight w:val="yellow"/>
        </w:rPr>
        <w:t xml:space="preserve"> </w:t>
      </w:r>
      <w:r w:rsidRPr="00BB611D">
        <w:rPr>
          <w:highlight w:val="yellow"/>
        </w:rPr>
        <w:t>status of customer is 'On Hold' OR past</w:t>
      </w:r>
      <w:r w:rsidR="00246995" w:rsidRPr="00BB611D">
        <w:rPr>
          <w:highlight w:val="yellow"/>
        </w:rPr>
        <w:t xml:space="preserve"> </w:t>
      </w:r>
      <w:r w:rsidRPr="00BB611D">
        <w:rPr>
          <w:highlight w:val="yellow"/>
        </w:rPr>
        <w:t>due</w:t>
      </w:r>
      <w:r w:rsidR="00246995" w:rsidRPr="00BB611D">
        <w:rPr>
          <w:highlight w:val="yellow"/>
        </w:rPr>
        <w:t xml:space="preserve"> </w:t>
      </w:r>
      <w:r w:rsidRPr="00BB611D">
        <w:rPr>
          <w:highlight w:val="yellow"/>
        </w:rPr>
        <w:t>balance exceeds threshold → THEN set PO status=On</w:t>
      </w:r>
      <w:r w:rsidR="00246995" w:rsidRPr="00BB611D">
        <w:rPr>
          <w:highlight w:val="yellow"/>
        </w:rPr>
        <w:t xml:space="preserve"> </w:t>
      </w:r>
      <w:r w:rsidRPr="00BB611D">
        <w:rPr>
          <w:highlight w:val="yellow"/>
        </w:rPr>
        <w:t>Hold and notify Finance + Sales for release.</w:t>
      </w:r>
    </w:p>
    <w:p w14:paraId="26FC600A" w14:textId="44D8878D" w:rsidR="00585723" w:rsidRPr="00BB611D" w:rsidRDefault="00000000">
      <w:pPr>
        <w:rPr>
          <w:highlight w:val="yellow"/>
        </w:rPr>
      </w:pPr>
      <w:r w:rsidRPr="00BB611D">
        <w:rPr>
          <w:highlight w:val="yellow"/>
        </w:rPr>
        <w:t>• IF PO requested</w:t>
      </w:r>
      <w:r w:rsidR="00246995" w:rsidRPr="00BB611D">
        <w:rPr>
          <w:highlight w:val="yellow"/>
        </w:rPr>
        <w:t xml:space="preserve"> </w:t>
      </w:r>
      <w:r w:rsidRPr="00BB611D">
        <w:rPr>
          <w:highlight w:val="yellow"/>
        </w:rPr>
        <w:t>ship</w:t>
      </w:r>
      <w:r w:rsidR="00246995" w:rsidRPr="00BB611D">
        <w:rPr>
          <w:highlight w:val="yellow"/>
        </w:rPr>
        <w:t xml:space="preserve"> </w:t>
      </w:r>
      <w:r w:rsidRPr="00BB611D">
        <w:rPr>
          <w:highlight w:val="yellow"/>
        </w:rPr>
        <w:t>date &lt; today + minimum</w:t>
      </w:r>
      <w:r w:rsidR="00246995" w:rsidRPr="00BB611D">
        <w:rPr>
          <w:highlight w:val="yellow"/>
        </w:rPr>
        <w:t xml:space="preserve"> </w:t>
      </w:r>
      <w:r w:rsidRPr="00BB611D">
        <w:rPr>
          <w:highlight w:val="yellow"/>
        </w:rPr>
        <w:t>processing</w:t>
      </w:r>
      <w:r w:rsidR="00246995" w:rsidRPr="00BB611D">
        <w:rPr>
          <w:highlight w:val="yellow"/>
        </w:rPr>
        <w:t xml:space="preserve"> </w:t>
      </w:r>
      <w:r w:rsidRPr="00BB611D">
        <w:rPr>
          <w:highlight w:val="yellow"/>
        </w:rPr>
        <w:t>lead</w:t>
      </w:r>
      <w:r w:rsidR="00246995" w:rsidRPr="00BB611D">
        <w:rPr>
          <w:highlight w:val="yellow"/>
        </w:rPr>
        <w:t xml:space="preserve"> </w:t>
      </w:r>
      <w:r w:rsidRPr="00BB611D">
        <w:rPr>
          <w:highlight w:val="yellow"/>
        </w:rPr>
        <w:t>time → THEN flag as Rush, add Rush</w:t>
      </w:r>
      <w:r w:rsidR="00246995" w:rsidRPr="00BB611D">
        <w:rPr>
          <w:highlight w:val="yellow"/>
        </w:rPr>
        <w:t xml:space="preserve"> </w:t>
      </w:r>
      <w:r w:rsidRPr="00BB611D">
        <w:rPr>
          <w:highlight w:val="yellow"/>
        </w:rPr>
        <w:t>Fee if policy applies, and request approval.</w:t>
      </w:r>
    </w:p>
    <w:p w14:paraId="3AFD18A7" w14:textId="77777777" w:rsidR="00585723" w:rsidRDefault="00000000">
      <w:r w:rsidRPr="00BB611D">
        <w:rPr>
          <w:highlight w:val="yellow"/>
        </w:rPr>
        <w:t>• IF PO contains SKU(s) that are Discontinued or Replaced → THEN suggest substitute SKU(s) and require client confirmation before approval.</w:t>
      </w:r>
    </w:p>
    <w:p w14:paraId="1AA7A147" w14:textId="77777777" w:rsidR="00585723" w:rsidRPr="00BB611D" w:rsidRDefault="00000000">
      <w:pPr>
        <w:pStyle w:val="Heading2"/>
        <w:rPr>
          <w:highlight w:val="yellow"/>
        </w:rPr>
      </w:pPr>
      <w:r w:rsidRPr="00BB611D">
        <w:rPr>
          <w:highlight w:val="yellow"/>
        </w:rPr>
        <w:t>2) Inventory Allocation – Brand POs (Finished Goods First)</w:t>
      </w:r>
    </w:p>
    <w:p w14:paraId="2BE2D5C5" w14:textId="21468C4F" w:rsidR="00585723" w:rsidRPr="00BB611D" w:rsidRDefault="00000000">
      <w:pPr>
        <w:rPr>
          <w:highlight w:val="yellow"/>
        </w:rPr>
      </w:pPr>
      <w:r w:rsidRPr="00BB611D">
        <w:rPr>
          <w:highlight w:val="yellow"/>
        </w:rPr>
        <w:t>• IF Brand</w:t>
      </w:r>
      <w:r w:rsidR="00246995" w:rsidRPr="00BB611D">
        <w:rPr>
          <w:highlight w:val="yellow"/>
        </w:rPr>
        <w:t xml:space="preserve"> </w:t>
      </w:r>
      <w:r w:rsidRPr="00BB611D">
        <w:rPr>
          <w:highlight w:val="yellow"/>
        </w:rPr>
        <w:t xml:space="preserve">PO is Approved AND </w:t>
      </w:r>
      <w:proofErr w:type="gramStart"/>
      <w:r w:rsidRPr="00BB611D">
        <w:rPr>
          <w:highlight w:val="yellow"/>
        </w:rPr>
        <w:t>Available(</w:t>
      </w:r>
      <w:proofErr w:type="gramEnd"/>
      <w:r w:rsidRPr="00BB611D">
        <w:rPr>
          <w:highlight w:val="yellow"/>
        </w:rPr>
        <w:t>Finished</w:t>
      </w:r>
      <w:r w:rsidR="00246995" w:rsidRPr="00BB611D">
        <w:rPr>
          <w:highlight w:val="yellow"/>
        </w:rPr>
        <w:t xml:space="preserve"> </w:t>
      </w:r>
      <w:r w:rsidRPr="00BB611D">
        <w:rPr>
          <w:highlight w:val="yellow"/>
        </w:rPr>
        <w:t>Goods, SKU) ≥ Ordered</w:t>
      </w:r>
      <w:r w:rsidR="00246995" w:rsidRPr="00BB611D">
        <w:rPr>
          <w:highlight w:val="yellow"/>
        </w:rPr>
        <w:t xml:space="preserve"> </w:t>
      </w:r>
      <w:r w:rsidRPr="00BB611D">
        <w:rPr>
          <w:highlight w:val="yellow"/>
        </w:rPr>
        <w:t>Qty → THEN allocate from Finished</w:t>
      </w:r>
      <w:r w:rsidR="00246995" w:rsidRPr="00BB611D">
        <w:rPr>
          <w:highlight w:val="yellow"/>
        </w:rPr>
        <w:t xml:space="preserve"> </w:t>
      </w:r>
      <w:r w:rsidRPr="00BB611D">
        <w:rPr>
          <w:highlight w:val="yellow"/>
        </w:rPr>
        <w:t>Goods (reserve lots per FEFO/FIFO), set status=Allocated.</w:t>
      </w:r>
    </w:p>
    <w:p w14:paraId="382FAA27" w14:textId="1432BA01" w:rsidR="00585723" w:rsidRDefault="00000000">
      <w:r w:rsidRPr="00BB611D">
        <w:rPr>
          <w:highlight w:val="yellow"/>
        </w:rPr>
        <w:t>• IF Brand</w:t>
      </w:r>
      <w:r w:rsidR="00246995" w:rsidRPr="00BB611D">
        <w:rPr>
          <w:highlight w:val="yellow"/>
        </w:rPr>
        <w:t xml:space="preserve"> </w:t>
      </w:r>
      <w:r w:rsidRPr="00BB611D">
        <w:rPr>
          <w:highlight w:val="yellow"/>
        </w:rPr>
        <w:t xml:space="preserve">PO is Approved AND </w:t>
      </w:r>
      <w:proofErr w:type="gramStart"/>
      <w:r w:rsidRPr="00BB611D">
        <w:rPr>
          <w:highlight w:val="yellow"/>
        </w:rPr>
        <w:t>Available(</w:t>
      </w:r>
      <w:proofErr w:type="gramEnd"/>
      <w:r w:rsidRPr="00BB611D">
        <w:rPr>
          <w:highlight w:val="yellow"/>
        </w:rPr>
        <w:t>FG, SKU) &lt; Ordered</w:t>
      </w:r>
      <w:r w:rsidR="00246995" w:rsidRPr="00BB611D">
        <w:rPr>
          <w:highlight w:val="yellow"/>
        </w:rPr>
        <w:t xml:space="preserve"> </w:t>
      </w:r>
      <w:r w:rsidRPr="00BB611D">
        <w:rPr>
          <w:highlight w:val="yellow"/>
        </w:rPr>
        <w:t>Qty → THEN allocate what is available; set Shortfall=Ordered-Allocated; flag Backorder.</w:t>
      </w:r>
    </w:p>
    <w:p w14:paraId="179F6DDE" w14:textId="331D53C7" w:rsidR="00585723" w:rsidRPr="002A5C7D" w:rsidRDefault="00000000">
      <w:r w:rsidRPr="00BB611D">
        <w:rPr>
          <w:highlight w:val="yellow"/>
        </w:rPr>
        <w:t xml:space="preserve">• IF Backorder exists AND </w:t>
      </w:r>
      <w:proofErr w:type="gramStart"/>
      <w:r w:rsidRPr="00BB611D">
        <w:rPr>
          <w:highlight w:val="yellow"/>
        </w:rPr>
        <w:t>Available(</w:t>
      </w:r>
      <w:proofErr w:type="gramEnd"/>
      <w:r w:rsidRPr="00BB611D">
        <w:rPr>
          <w:highlight w:val="yellow"/>
        </w:rPr>
        <w:t>WIP/Raw/Packaging) can cover BOM for Shortfall within lead time → THEN auto-generate Production</w:t>
      </w:r>
      <w:r w:rsidR="00246995" w:rsidRPr="00BB611D">
        <w:rPr>
          <w:highlight w:val="yellow"/>
        </w:rPr>
        <w:t xml:space="preserve"> </w:t>
      </w:r>
      <w:r w:rsidRPr="00BB611D">
        <w:rPr>
          <w:highlight w:val="yellow"/>
        </w:rPr>
        <w:t xml:space="preserve">Order(s) to build Shortfall; link </w:t>
      </w:r>
      <w:proofErr w:type="spellStart"/>
      <w:r w:rsidRPr="002A5C7D">
        <w:rPr>
          <w:highlight w:val="yellow"/>
        </w:rPr>
        <w:t>PO↔Production</w:t>
      </w:r>
      <w:proofErr w:type="spellEnd"/>
      <w:r w:rsidR="00246995" w:rsidRPr="002A5C7D">
        <w:rPr>
          <w:highlight w:val="yellow"/>
        </w:rPr>
        <w:t xml:space="preserve"> </w:t>
      </w:r>
      <w:r w:rsidRPr="002A5C7D">
        <w:rPr>
          <w:highlight w:val="yellow"/>
        </w:rPr>
        <w:t>Order; set status=In</w:t>
      </w:r>
      <w:r w:rsidR="00246995" w:rsidRPr="002A5C7D">
        <w:rPr>
          <w:highlight w:val="yellow"/>
        </w:rPr>
        <w:t xml:space="preserve"> </w:t>
      </w:r>
      <w:r w:rsidRPr="002A5C7D">
        <w:rPr>
          <w:highlight w:val="yellow"/>
        </w:rPr>
        <w:t>Production.</w:t>
      </w:r>
    </w:p>
    <w:p w14:paraId="5A468D00" w14:textId="49DE5E53" w:rsidR="00585723" w:rsidRPr="002A5C7D" w:rsidRDefault="00000000">
      <w:r w:rsidRPr="002A5C7D">
        <w:rPr>
          <w:highlight w:val="yellow"/>
        </w:rPr>
        <w:t>• IF Backorder exists AND materials insufficient for BOM (any component under Reorder</w:t>
      </w:r>
      <w:r w:rsidR="00246995" w:rsidRPr="002A5C7D">
        <w:rPr>
          <w:highlight w:val="yellow"/>
        </w:rPr>
        <w:t xml:space="preserve"> </w:t>
      </w:r>
      <w:r w:rsidRPr="002A5C7D">
        <w:rPr>
          <w:highlight w:val="yellow"/>
        </w:rPr>
        <w:t>Point) → THEN auto-generate Purchase</w:t>
      </w:r>
      <w:r w:rsidR="00246995" w:rsidRPr="002A5C7D">
        <w:rPr>
          <w:highlight w:val="yellow"/>
        </w:rPr>
        <w:t xml:space="preserve"> </w:t>
      </w:r>
      <w:r w:rsidRPr="002A5C7D">
        <w:rPr>
          <w:highlight w:val="yellow"/>
        </w:rPr>
        <w:t>Requisition(s) for shortages; set PO status=Backordered; notify Purchasing.</w:t>
      </w:r>
    </w:p>
    <w:p w14:paraId="5F9C3168" w14:textId="013BF4B1" w:rsidR="00585723" w:rsidRPr="002A5C7D" w:rsidRDefault="00000000">
      <w:r w:rsidRPr="000D3980">
        <w:rPr>
          <w:highlight w:val="yellow"/>
        </w:rPr>
        <w:t>• IF Mixed fulfillment allowed (partial ship) → THEN create Shipment</w:t>
      </w:r>
      <w:r w:rsidR="00246995" w:rsidRPr="000D3980">
        <w:rPr>
          <w:highlight w:val="yellow"/>
        </w:rPr>
        <w:t xml:space="preserve"> </w:t>
      </w:r>
      <w:r w:rsidRPr="000D3980">
        <w:rPr>
          <w:highlight w:val="yellow"/>
        </w:rPr>
        <w:t>1 for Allocated qty now; leave remainder as Backorder and track ETA.</w:t>
      </w:r>
    </w:p>
    <w:p w14:paraId="06205F04" w14:textId="77777777" w:rsidR="00585723" w:rsidRPr="00B218F8" w:rsidRDefault="00000000">
      <w:pPr>
        <w:pStyle w:val="Heading2"/>
        <w:rPr>
          <w:highlight w:val="yellow"/>
        </w:rPr>
      </w:pPr>
      <w:r w:rsidRPr="00B218F8">
        <w:rPr>
          <w:highlight w:val="yellow"/>
        </w:rPr>
        <w:lastRenderedPageBreak/>
        <w:t xml:space="preserve">3) Inventory Allocation – </w:t>
      </w:r>
      <w:proofErr w:type="spellStart"/>
      <w:r w:rsidRPr="00B218F8">
        <w:rPr>
          <w:highlight w:val="yellow"/>
        </w:rPr>
        <w:t>Copack</w:t>
      </w:r>
      <w:proofErr w:type="spellEnd"/>
      <w:r w:rsidRPr="00B218F8">
        <w:rPr>
          <w:highlight w:val="yellow"/>
        </w:rPr>
        <w:t xml:space="preserve"> POs (Raw/Packaging First)</w:t>
      </w:r>
    </w:p>
    <w:p w14:paraId="22E9D613" w14:textId="62095850" w:rsidR="00585723" w:rsidRDefault="00000000">
      <w:r w:rsidRPr="00B218F8">
        <w:rPr>
          <w:highlight w:val="yellow"/>
        </w:rPr>
        <w:t xml:space="preserve">• IF </w:t>
      </w:r>
      <w:proofErr w:type="spellStart"/>
      <w:r w:rsidRPr="00B218F8">
        <w:rPr>
          <w:highlight w:val="yellow"/>
        </w:rPr>
        <w:t>Copack</w:t>
      </w:r>
      <w:proofErr w:type="spellEnd"/>
      <w:r w:rsidR="00246995" w:rsidRPr="00B218F8">
        <w:rPr>
          <w:highlight w:val="yellow"/>
        </w:rPr>
        <w:t xml:space="preserve"> </w:t>
      </w:r>
      <w:r w:rsidRPr="00B218F8">
        <w:rPr>
          <w:highlight w:val="yellow"/>
        </w:rPr>
        <w:t>PO is Approved AND client-supplied materials required=True AND Client</w:t>
      </w:r>
      <w:r w:rsidR="00246995" w:rsidRPr="00B218F8">
        <w:rPr>
          <w:highlight w:val="yellow"/>
        </w:rPr>
        <w:t xml:space="preserve"> </w:t>
      </w:r>
      <w:r w:rsidRPr="00B218F8">
        <w:rPr>
          <w:highlight w:val="yellow"/>
        </w:rPr>
        <w:t>Inventory</w:t>
      </w:r>
      <w:r w:rsidR="00246995" w:rsidRPr="00B218F8">
        <w:rPr>
          <w:highlight w:val="yellow"/>
        </w:rPr>
        <w:t xml:space="preserve"> </w:t>
      </w:r>
      <w:r w:rsidRPr="00B218F8">
        <w:rPr>
          <w:highlight w:val="yellow"/>
        </w:rPr>
        <w:t>Available ≥ BOM → THEN allocate client-supplied lots; status=Allocated.</w:t>
      </w:r>
    </w:p>
    <w:p w14:paraId="7FC66486" w14:textId="39E35E86" w:rsidR="00585723" w:rsidRPr="00F450F2" w:rsidRDefault="00000000">
      <w:pPr>
        <w:rPr>
          <w:highlight w:val="yellow"/>
        </w:rPr>
      </w:pPr>
      <w:r w:rsidRPr="00F450F2">
        <w:rPr>
          <w:highlight w:val="yellow"/>
        </w:rPr>
        <w:t xml:space="preserve">• IF </w:t>
      </w:r>
      <w:proofErr w:type="spellStart"/>
      <w:r w:rsidRPr="00F450F2">
        <w:rPr>
          <w:highlight w:val="yellow"/>
        </w:rPr>
        <w:t>Copack</w:t>
      </w:r>
      <w:proofErr w:type="spellEnd"/>
      <w:r w:rsidR="00246995" w:rsidRPr="00F450F2">
        <w:rPr>
          <w:highlight w:val="yellow"/>
        </w:rPr>
        <w:t xml:space="preserve"> </w:t>
      </w:r>
      <w:r w:rsidRPr="00F450F2">
        <w:rPr>
          <w:highlight w:val="yellow"/>
        </w:rPr>
        <w:t>PO is Approved AND operation supplies materials=True → THEN check Raw</w:t>
      </w:r>
      <w:r w:rsidR="00246995" w:rsidRPr="00F450F2">
        <w:rPr>
          <w:highlight w:val="yellow"/>
        </w:rPr>
        <w:t xml:space="preserve"> </w:t>
      </w:r>
      <w:r w:rsidRPr="00F450F2">
        <w:rPr>
          <w:highlight w:val="yellow"/>
        </w:rPr>
        <w:t>Ingredients &amp; Packaging</w:t>
      </w:r>
      <w:r w:rsidR="00246995" w:rsidRPr="00F450F2">
        <w:rPr>
          <w:highlight w:val="yellow"/>
        </w:rPr>
        <w:t xml:space="preserve"> </w:t>
      </w:r>
      <w:r w:rsidRPr="00F450F2">
        <w:rPr>
          <w:highlight w:val="yellow"/>
        </w:rPr>
        <w:t>Components vs BOM.</w:t>
      </w:r>
    </w:p>
    <w:p w14:paraId="790B6FC6" w14:textId="49AB10A6" w:rsidR="00585723" w:rsidRPr="00F450F2" w:rsidRDefault="00000000">
      <w:pPr>
        <w:rPr>
          <w:highlight w:val="yellow"/>
        </w:rPr>
      </w:pPr>
      <w:r w:rsidRPr="00F450F2">
        <w:rPr>
          <w:highlight w:val="yellow"/>
        </w:rPr>
        <w:t>• IF any BOM component &lt; Required</w:t>
      </w:r>
      <w:r w:rsidR="00246995" w:rsidRPr="00F450F2">
        <w:rPr>
          <w:highlight w:val="yellow"/>
        </w:rPr>
        <w:t xml:space="preserve"> </w:t>
      </w:r>
      <w:r w:rsidRPr="00F450F2">
        <w:rPr>
          <w:highlight w:val="yellow"/>
        </w:rPr>
        <w:t>Qty → THEN flag shortage; auto-generate Purchase</w:t>
      </w:r>
      <w:r w:rsidR="00246995" w:rsidRPr="00F450F2">
        <w:rPr>
          <w:highlight w:val="yellow"/>
        </w:rPr>
        <w:t xml:space="preserve"> </w:t>
      </w:r>
      <w:r w:rsidRPr="00F450F2">
        <w:rPr>
          <w:highlight w:val="yellow"/>
        </w:rPr>
        <w:t>Requisition(s) or request client-supplied materials; status=Backordered.</w:t>
      </w:r>
    </w:p>
    <w:p w14:paraId="46CBEBF3" w14:textId="24A7B1ED" w:rsidR="00585723" w:rsidRDefault="00000000">
      <w:r w:rsidRPr="00F450F2">
        <w:rPr>
          <w:highlight w:val="yellow"/>
        </w:rPr>
        <w:t>• IF all components available → THEN allocate components; create Production</w:t>
      </w:r>
      <w:r w:rsidR="00246995" w:rsidRPr="00F450F2">
        <w:rPr>
          <w:highlight w:val="yellow"/>
        </w:rPr>
        <w:t xml:space="preserve"> </w:t>
      </w:r>
      <w:r w:rsidRPr="00F450F2">
        <w:rPr>
          <w:highlight w:val="yellow"/>
        </w:rPr>
        <w:t>Order; move allocated qty to WIP when batch starts.</w:t>
      </w:r>
    </w:p>
    <w:p w14:paraId="1827AE35" w14:textId="77777777" w:rsidR="00585723" w:rsidRDefault="00000000">
      <w:pPr>
        <w:pStyle w:val="Heading2"/>
      </w:pPr>
      <w:r>
        <w:t>4) BOM Explosion, Yields, and Scrap</w:t>
      </w:r>
    </w:p>
    <w:p w14:paraId="4552F46E" w14:textId="7595ADB6" w:rsidR="00585723" w:rsidRDefault="00000000">
      <w:r w:rsidRPr="00151505">
        <w:rPr>
          <w:highlight w:val="yellow"/>
        </w:rPr>
        <w:t>• IF Production</w:t>
      </w:r>
      <w:r w:rsidR="00246995" w:rsidRPr="00151505">
        <w:rPr>
          <w:highlight w:val="yellow"/>
        </w:rPr>
        <w:t xml:space="preserve"> </w:t>
      </w:r>
      <w:r w:rsidRPr="00151505">
        <w:rPr>
          <w:highlight w:val="yellow"/>
        </w:rPr>
        <w:t>Order is released → THEN explode BOM: deduct allocated Raw &amp; Packaging to WIP; include standard</w:t>
      </w:r>
      <w:r w:rsidR="00246995" w:rsidRPr="00151505">
        <w:rPr>
          <w:highlight w:val="yellow"/>
        </w:rPr>
        <w:t xml:space="preserve"> </w:t>
      </w:r>
      <w:r w:rsidRPr="00151505">
        <w:rPr>
          <w:highlight w:val="yellow"/>
        </w:rPr>
        <w:t>yield% and scrap% in requirements.</w:t>
      </w:r>
    </w:p>
    <w:p w14:paraId="1A77FD40" w14:textId="7464D75F" w:rsidR="00585723" w:rsidRDefault="00000000">
      <w:r w:rsidRPr="00E75838">
        <w:rPr>
          <w:highlight w:val="yellow"/>
        </w:rPr>
        <w:t>• IF actual</w:t>
      </w:r>
      <w:r w:rsidR="00246995" w:rsidRPr="00E75838">
        <w:rPr>
          <w:highlight w:val="yellow"/>
        </w:rPr>
        <w:t xml:space="preserve"> </w:t>
      </w:r>
      <w:r w:rsidRPr="00E75838">
        <w:rPr>
          <w:highlight w:val="yellow"/>
        </w:rPr>
        <w:t>yield &lt; standard</w:t>
      </w:r>
      <w:r w:rsidR="00246995" w:rsidRPr="00E75838">
        <w:rPr>
          <w:highlight w:val="yellow"/>
        </w:rPr>
        <w:t xml:space="preserve"> </w:t>
      </w:r>
      <w:r w:rsidRPr="00E75838">
        <w:rPr>
          <w:highlight w:val="yellow"/>
        </w:rPr>
        <w:t>yield → THEN post variance to Production</w:t>
      </w:r>
      <w:r w:rsidR="00246995" w:rsidRPr="00E75838">
        <w:rPr>
          <w:highlight w:val="yellow"/>
        </w:rPr>
        <w:t xml:space="preserve"> </w:t>
      </w:r>
      <w:r w:rsidRPr="00E75838">
        <w:rPr>
          <w:highlight w:val="yellow"/>
        </w:rPr>
        <w:t>Variance; trigger review if beyond threshold.</w:t>
      </w:r>
    </w:p>
    <w:p w14:paraId="083B3933" w14:textId="3CD744EC" w:rsidR="00585723" w:rsidRDefault="00000000">
      <w:r w:rsidRPr="0001276D">
        <w:rPr>
          <w:highlight w:val="yellow"/>
        </w:rPr>
        <w:t>• IF scrap exceeds scrap</w:t>
      </w:r>
      <w:r w:rsidR="00246995" w:rsidRPr="0001276D">
        <w:rPr>
          <w:highlight w:val="yellow"/>
        </w:rPr>
        <w:t xml:space="preserve"> </w:t>
      </w:r>
      <w:r w:rsidRPr="0001276D">
        <w:rPr>
          <w:highlight w:val="yellow"/>
        </w:rPr>
        <w:t>tolerance → THEN create CAPA (Corrective Action) task and notify QA/Operations.</w:t>
      </w:r>
    </w:p>
    <w:p w14:paraId="630E0ECD" w14:textId="10AD67BA" w:rsidR="00585723" w:rsidRDefault="00000000">
      <w:r w:rsidRPr="00446B18">
        <w:rPr>
          <w:highlight w:val="yellow"/>
        </w:rPr>
        <w:t>• IF packaging is kit/bundle (carton + label + insert + master case) → THEN require full component availability before Production</w:t>
      </w:r>
      <w:r w:rsidR="00246995" w:rsidRPr="00446B18">
        <w:rPr>
          <w:highlight w:val="yellow"/>
        </w:rPr>
        <w:t xml:space="preserve"> </w:t>
      </w:r>
      <w:r w:rsidRPr="00446B18">
        <w:rPr>
          <w:highlight w:val="yellow"/>
        </w:rPr>
        <w:t>Order can start.</w:t>
      </w:r>
    </w:p>
    <w:p w14:paraId="2D5AADEF" w14:textId="77777777" w:rsidR="00585723" w:rsidRDefault="00000000">
      <w:pPr>
        <w:pStyle w:val="Heading2"/>
      </w:pPr>
      <w:r>
        <w:t>5) Lot/Batch, Expiry &amp; Allergen Controls</w:t>
      </w:r>
    </w:p>
    <w:p w14:paraId="0ACF6D0A" w14:textId="77777777" w:rsidR="00585723" w:rsidRDefault="00000000">
      <w:r w:rsidRPr="00D239E1">
        <w:rPr>
          <w:highlight w:val="yellow"/>
        </w:rPr>
        <w:t>• IF any allocated lot expires before planned ship date → THEN block allocation; suggest next lot per FEFO.</w:t>
      </w:r>
    </w:p>
    <w:p w14:paraId="5296C97C" w14:textId="77777777" w:rsidR="00585723" w:rsidRDefault="00000000">
      <w:r>
        <w:t>• IF allergen profile of PO product(s) conflicts with scheduled line → THEN enforce sanitation window and QA sign-off before start; reschedule if needed.</w:t>
      </w:r>
    </w:p>
    <w:p w14:paraId="7DBC845E" w14:textId="74BAC4EF" w:rsidR="00585723" w:rsidRDefault="00000000">
      <w:r>
        <w:t>• IF component on QA</w:t>
      </w:r>
      <w:r w:rsidR="00246995">
        <w:t xml:space="preserve"> </w:t>
      </w:r>
      <w:r>
        <w:t>Hold → THEN prevent allocation/consumption until released by QA.</w:t>
      </w:r>
    </w:p>
    <w:p w14:paraId="442F00AF" w14:textId="58E421C5" w:rsidR="00585723" w:rsidRDefault="00000000">
      <w:r>
        <w:t>• IF lot traceability required → THEN record lot</w:t>
      </w:r>
      <w:r w:rsidR="00246995">
        <w:t xml:space="preserve"> </w:t>
      </w:r>
      <w:r>
        <w:t>in/lot</w:t>
      </w:r>
      <w:r w:rsidR="00246995">
        <w:t xml:space="preserve"> </w:t>
      </w:r>
      <w:r>
        <w:t>out mapping for every batch; attach to COA/packing list.</w:t>
      </w:r>
    </w:p>
    <w:p w14:paraId="5A3A210D" w14:textId="77777777" w:rsidR="00585723" w:rsidRDefault="00000000">
      <w:pPr>
        <w:pStyle w:val="Heading2"/>
      </w:pPr>
      <w:r>
        <w:t>6) Replenishment &amp; Purchasing Triggers</w:t>
      </w:r>
    </w:p>
    <w:p w14:paraId="0312C3A5" w14:textId="794C9B39" w:rsidR="00585723" w:rsidRDefault="00000000">
      <w:r>
        <w:t>• IF post-allocation Available(component) ≤ Reorder</w:t>
      </w:r>
      <w:r w:rsidR="00246995">
        <w:t xml:space="preserve"> </w:t>
      </w:r>
      <w:r>
        <w:t>Point → THEN create Purchase</w:t>
      </w:r>
      <w:r w:rsidR="00246995">
        <w:t xml:space="preserve"> </w:t>
      </w:r>
      <w:r>
        <w:t>Requisition with suggested order</w:t>
      </w:r>
      <w:r w:rsidR="00246995">
        <w:t xml:space="preserve"> </w:t>
      </w:r>
      <w:r>
        <w:t>qty=</w:t>
      </w:r>
      <w:proofErr w:type="gramStart"/>
      <w:r>
        <w:t>max(</w:t>
      </w:r>
      <w:proofErr w:type="gramEnd"/>
      <w:r>
        <w:t>MOQ, EOQ, Reorder</w:t>
      </w:r>
      <w:r w:rsidR="00246995">
        <w:t xml:space="preserve"> </w:t>
      </w:r>
      <w:proofErr w:type="gramStart"/>
      <w:r>
        <w:t>To</w:t>
      </w:r>
      <w:proofErr w:type="gramEnd"/>
      <w:r w:rsidR="00246995">
        <w:t xml:space="preserve"> </w:t>
      </w:r>
      <w:r>
        <w:t>Level - Available).</w:t>
      </w:r>
    </w:p>
    <w:p w14:paraId="01E85535" w14:textId="5F5AEEF9" w:rsidR="00585723" w:rsidRDefault="00000000">
      <w:r>
        <w:t>• IF vendor lead</w:t>
      </w:r>
      <w:r w:rsidR="00246995">
        <w:t xml:space="preserve"> </w:t>
      </w:r>
      <w:r>
        <w:t>time + receiving</w:t>
      </w:r>
      <w:r w:rsidR="00246995">
        <w:t xml:space="preserve"> </w:t>
      </w:r>
      <w:r>
        <w:t>time exceeds promised</w:t>
      </w:r>
      <w:r w:rsidR="00246995">
        <w:t xml:space="preserve"> </w:t>
      </w:r>
      <w:r>
        <w:t>ship</w:t>
      </w:r>
      <w:r w:rsidR="00246995">
        <w:t xml:space="preserve"> </w:t>
      </w:r>
      <w:r>
        <w:t>date buffer → THEN flag risk; escalate to Sales/Client for date renegotiation.</w:t>
      </w:r>
    </w:p>
    <w:p w14:paraId="49197193" w14:textId="0D26EB44" w:rsidR="00585723" w:rsidRDefault="00000000">
      <w:r>
        <w:t>• IF price on vendor quote &gt; standard</w:t>
      </w:r>
      <w:r w:rsidR="00246995">
        <w:t xml:space="preserve"> </w:t>
      </w:r>
      <w:r>
        <w:t>cost by tolerance → THEN flag Cost</w:t>
      </w:r>
      <w:r w:rsidR="00246995">
        <w:t xml:space="preserve"> </w:t>
      </w:r>
      <w:r>
        <w:t>Variance; request approval before issuing PO to vendor.</w:t>
      </w:r>
    </w:p>
    <w:p w14:paraId="70270264" w14:textId="77777777" w:rsidR="00585723" w:rsidRDefault="00000000">
      <w:r>
        <w:lastRenderedPageBreak/>
        <w:t>• IF freight class or hazmat handling required → THEN add compliance checks and documentation tasks to the vendor PO.</w:t>
      </w:r>
    </w:p>
    <w:p w14:paraId="2393A167" w14:textId="77777777" w:rsidR="00585723" w:rsidRDefault="00000000">
      <w:pPr>
        <w:pStyle w:val="Heading2"/>
      </w:pPr>
      <w:r>
        <w:t>7) Capacity &amp; Scheduling</w:t>
      </w:r>
    </w:p>
    <w:p w14:paraId="71A3B59F" w14:textId="0B651FCB" w:rsidR="00585723" w:rsidRDefault="00000000">
      <w:r>
        <w:t>• IF Production</w:t>
      </w:r>
      <w:r w:rsidR="00246995">
        <w:t xml:space="preserve"> </w:t>
      </w:r>
      <w:r>
        <w:t>Order added to schedule AND line</w:t>
      </w:r>
      <w:r w:rsidR="00246995">
        <w:t xml:space="preserve"> </w:t>
      </w:r>
      <w:r>
        <w:t>capacity or shift</w:t>
      </w:r>
      <w:r w:rsidR="00246995">
        <w:t xml:space="preserve"> </w:t>
      </w:r>
      <w:r>
        <w:t>hours exceeded → THEN reschedule to next available slot; flag Capacity</w:t>
      </w:r>
      <w:r w:rsidR="00246995">
        <w:t xml:space="preserve"> </w:t>
      </w:r>
      <w:r>
        <w:t>Overload; notify Planner.</w:t>
      </w:r>
    </w:p>
    <w:p w14:paraId="307B805C" w14:textId="77777777" w:rsidR="00585723" w:rsidRDefault="00000000">
      <w:r>
        <w:t>• IF multiple POs require the same SKU within a short window → THEN suggest batch consolidation to reduce changeovers and setup.</w:t>
      </w:r>
    </w:p>
    <w:p w14:paraId="0CF81CF8" w14:textId="77777777" w:rsidR="00585723" w:rsidRDefault="00000000">
      <w:r>
        <w:t>• IF equipment sanitation or allergen changeover needed → THEN insert mandatory downtime and QA checkpoints in schedule.</w:t>
      </w:r>
    </w:p>
    <w:p w14:paraId="257C1DE1" w14:textId="77777777" w:rsidR="00585723" w:rsidRDefault="00000000">
      <w:pPr>
        <w:pStyle w:val="Heading2"/>
      </w:pPr>
      <w:r>
        <w:t>8) Fulfillment &amp; Shipping</w:t>
      </w:r>
    </w:p>
    <w:p w14:paraId="2592F4AA" w14:textId="5A6476F0" w:rsidR="00585723" w:rsidRDefault="00000000">
      <w:r>
        <w:t>• IF PO status=Ready</w:t>
      </w:r>
      <w:r w:rsidR="00246995">
        <w:t xml:space="preserve"> </w:t>
      </w:r>
      <w:r>
        <w:t>to</w:t>
      </w:r>
      <w:r w:rsidR="00246995">
        <w:t xml:space="preserve"> </w:t>
      </w:r>
      <w:r>
        <w:t>Ship AND pick/pack complete → THEN decrement Finished</w:t>
      </w:r>
      <w:r w:rsidR="00246995">
        <w:t xml:space="preserve"> </w:t>
      </w:r>
      <w:r>
        <w:t>Goods; create ASN/labels; push tracking to client portal.</w:t>
      </w:r>
    </w:p>
    <w:p w14:paraId="11C0F2E1" w14:textId="52503234" w:rsidR="00585723" w:rsidRDefault="00000000">
      <w:r>
        <w:t>• IF partial shipments enabled AND at least Min</w:t>
      </w:r>
      <w:r w:rsidR="00246995">
        <w:t xml:space="preserve"> </w:t>
      </w:r>
      <w:r>
        <w:t>Ship</w:t>
      </w:r>
      <w:r w:rsidR="00246995">
        <w:t xml:space="preserve"> </w:t>
      </w:r>
      <w:r>
        <w:t>Qty allocated → THEN offer partial ship; update Backorder with new ETA.</w:t>
      </w:r>
    </w:p>
    <w:p w14:paraId="32326267" w14:textId="77777777" w:rsidR="00585723" w:rsidRDefault="00000000">
      <w:r>
        <w:t>• IF dropship required → THEN route to 3PL address and generate separate shipment record per destination.</w:t>
      </w:r>
    </w:p>
    <w:p w14:paraId="51F5D9E4" w14:textId="77777777" w:rsidR="00585723" w:rsidRDefault="00000000">
      <w:pPr>
        <w:pStyle w:val="Heading2"/>
      </w:pPr>
      <w:r>
        <w:t>9) Financials &amp; Approvals</w:t>
      </w:r>
    </w:p>
    <w:p w14:paraId="5FB4DCD0" w14:textId="10918A9A" w:rsidR="00585723" w:rsidRDefault="00000000">
      <w:r>
        <w:t>• IF estimated gross</w:t>
      </w:r>
      <w:r w:rsidR="00246995">
        <w:t xml:space="preserve"> </w:t>
      </w:r>
      <w:r>
        <w:t>margin on Brand</w:t>
      </w:r>
      <w:r w:rsidR="00246995">
        <w:t xml:space="preserve"> </w:t>
      </w:r>
      <w:r>
        <w:t>PO &lt; floor% → THEN require manager approval or reprice before release.</w:t>
      </w:r>
    </w:p>
    <w:p w14:paraId="3888015D" w14:textId="77777777" w:rsidR="00585723" w:rsidRDefault="00000000">
      <w:r>
        <w:t xml:space="preserve">• IF </w:t>
      </w:r>
      <w:proofErr w:type="spellStart"/>
      <w:r>
        <w:t>Copack</w:t>
      </w:r>
      <w:proofErr w:type="spellEnd"/>
      <w:r>
        <w:t xml:space="preserve"> rate card applied AND inputs exceed overage thresholds (materials/labor/freight) → THEN auto-calc surcharge lines; request client approval.</w:t>
      </w:r>
    </w:p>
    <w:p w14:paraId="54A9128B" w14:textId="77777777" w:rsidR="00585723" w:rsidRDefault="00000000">
      <w:r>
        <w:t>• IF PO canceled after allocation → THEN release reservations; reverse WIP moves; apply cancellation fees if policy.</w:t>
      </w:r>
    </w:p>
    <w:p w14:paraId="75393C74" w14:textId="77777777" w:rsidR="00585723" w:rsidRDefault="00000000">
      <w:pPr>
        <w:pStyle w:val="Heading2"/>
      </w:pPr>
      <w:r>
        <w:t>10) Quality, Deviations &amp; Holds</w:t>
      </w:r>
    </w:p>
    <w:p w14:paraId="2FD125CD" w14:textId="3240A0BC" w:rsidR="00585723" w:rsidRDefault="00000000">
      <w:r>
        <w:t>• IF in-process QC fails (e.g., moisture, weight, metal detection) → THEN place batch on QA</w:t>
      </w:r>
      <w:r w:rsidR="00246995">
        <w:t xml:space="preserve"> </w:t>
      </w:r>
      <w:r>
        <w:t>Hold; block FG receipt; trigger NCR (nonconformance) record.</w:t>
      </w:r>
    </w:p>
    <w:p w14:paraId="05A40676" w14:textId="77777777" w:rsidR="00585723" w:rsidRDefault="00000000">
      <w:r>
        <w:t>• IF post-production COA fails specification → THEN segregate affected lots; notify client; require disposition (rework, downgrade, scrap).</w:t>
      </w:r>
    </w:p>
    <w:p w14:paraId="0098A04F" w14:textId="77777777" w:rsidR="00585723" w:rsidRDefault="00000000">
      <w:pPr>
        <w:pStyle w:val="Heading2"/>
      </w:pPr>
      <w:r>
        <w:t>11) Data Hygiene &amp; Sync</w:t>
      </w:r>
    </w:p>
    <w:p w14:paraId="37FF6455" w14:textId="77777777" w:rsidR="00250796" w:rsidRDefault="00000000">
      <w:r>
        <w:t xml:space="preserve">• IF duplicate </w:t>
      </w:r>
    </w:p>
    <w:p w14:paraId="7A4A9617" w14:textId="2C93AA77" w:rsidR="00585723" w:rsidRDefault="00000000">
      <w:r>
        <w:t>U or mismatched UOM detected → THEN block save; require normalization (e.g., oz vs g) and BOM consistency check.</w:t>
      </w:r>
    </w:p>
    <w:p w14:paraId="1A6CF4AF" w14:textId="77777777" w:rsidR="00585723" w:rsidRDefault="00000000">
      <w:r>
        <w:lastRenderedPageBreak/>
        <w:t xml:space="preserve">• IF integration to </w:t>
      </w:r>
      <w:proofErr w:type="spellStart"/>
      <w:r>
        <w:t>ShipStation</w:t>
      </w:r>
      <w:proofErr w:type="spellEnd"/>
      <w:r>
        <w:t>/3PL/Amazon/Shopify fails → THEN retry with backoff; log incident; alert Ops if &gt;3 failures.</w:t>
      </w:r>
    </w:p>
    <w:p w14:paraId="60F3940C" w14:textId="77777777" w:rsidR="00585723" w:rsidRDefault="00000000">
      <w:pPr>
        <w:pStyle w:val="Heading2"/>
      </w:pPr>
      <w:r>
        <w:t>12) Notifications &amp; Visibility (</w:t>
      </w:r>
      <w:proofErr w:type="spellStart"/>
      <w:r>
        <w:t>Softr</w:t>
      </w:r>
      <w:proofErr w:type="spellEnd"/>
      <w:r>
        <w:t>)</w:t>
      </w:r>
    </w:p>
    <w:p w14:paraId="7B836C38" w14:textId="77777777" w:rsidR="00585723" w:rsidRDefault="00000000">
      <w:r>
        <w:t>• IF any rule flags Backorder, Shortage, Risk, or Hold → THEN surface banner on PO page; email/Slack role-based recipients (Purchasing/Planner/QA/Sales).</w:t>
      </w:r>
    </w:p>
    <w:p w14:paraId="7BDB94B4" w14:textId="77777777" w:rsidR="00585723" w:rsidRDefault="00000000">
      <w:r>
        <w:t>• IF ETA shifts by more than threshold days → THEN auto-update client-facing portal dates and send change notice.</w:t>
      </w:r>
    </w:p>
    <w:p w14:paraId="31E4C10A" w14:textId="77777777" w:rsidR="00585723" w:rsidRDefault="00000000">
      <w:pPr>
        <w:pStyle w:val="Heading2"/>
      </w:pPr>
      <w:r>
        <w:t>13) Suggested Airtable Fields (Minimal Viable Schema)</w:t>
      </w:r>
    </w:p>
    <w:p w14:paraId="2FCE7C05" w14:textId="57AA616D" w:rsidR="00585723" w:rsidRDefault="00000000">
      <w:r>
        <w:t>• Tables → Products, BOM, Inventory</w:t>
      </w:r>
      <w:r w:rsidR="00246995">
        <w:t xml:space="preserve"> </w:t>
      </w:r>
      <w:r>
        <w:t>Lots, POs, PO</w:t>
      </w:r>
      <w:r w:rsidR="00246995">
        <w:t xml:space="preserve"> </w:t>
      </w:r>
      <w:r>
        <w:t>Lines, Production</w:t>
      </w:r>
      <w:r w:rsidR="00246995">
        <w:t xml:space="preserve"> </w:t>
      </w:r>
      <w:r>
        <w:t>Orders, Shipments, Vendors, QC</w:t>
      </w:r>
      <w:r w:rsidR="00246995">
        <w:t xml:space="preserve"> </w:t>
      </w:r>
      <w:r>
        <w:t>Results, Customers.</w:t>
      </w:r>
    </w:p>
    <w:p w14:paraId="1F788810" w14:textId="00DDAF28" w:rsidR="00585723" w:rsidRDefault="00000000">
      <w:r>
        <w:t>• Key Fields → SKU, UOM, Reorder</w:t>
      </w:r>
      <w:r w:rsidR="00246995">
        <w:t xml:space="preserve"> </w:t>
      </w:r>
      <w:r>
        <w:t>Point, Reorder</w:t>
      </w:r>
      <w:r w:rsidR="00246995">
        <w:t xml:space="preserve"> </w:t>
      </w:r>
      <w:proofErr w:type="gramStart"/>
      <w:r>
        <w:t>To</w:t>
      </w:r>
      <w:proofErr w:type="gramEnd"/>
      <w:r w:rsidR="00246995">
        <w:t xml:space="preserve"> </w:t>
      </w:r>
      <w:r>
        <w:t>Level, MOQ, Lead</w:t>
      </w:r>
      <w:r w:rsidR="00246995">
        <w:t xml:space="preserve"> </w:t>
      </w:r>
      <w:r>
        <w:t>Time, Standard</w:t>
      </w:r>
      <w:r w:rsidR="00246995">
        <w:t xml:space="preserve"> </w:t>
      </w:r>
      <w:r>
        <w:t>Cost, Allergen, Expiry, Lot, Location, Status, Allocated</w:t>
      </w:r>
      <w:r w:rsidR="00246995">
        <w:t xml:space="preserve"> </w:t>
      </w:r>
      <w:r>
        <w:t>Qty, WIP</w:t>
      </w:r>
      <w:r w:rsidR="00246995">
        <w:t xml:space="preserve"> </w:t>
      </w:r>
      <w:r>
        <w:t>Qty, Available</w:t>
      </w:r>
      <w:r w:rsidR="00246995">
        <w:t xml:space="preserve"> </w:t>
      </w:r>
      <w:r>
        <w:t>Qty, Backorder</w:t>
      </w:r>
      <w:r w:rsidR="00246995">
        <w:t xml:space="preserve"> </w:t>
      </w:r>
      <w:r>
        <w:t>Qty.</w:t>
      </w:r>
    </w:p>
    <w:p w14:paraId="6E0882C9" w14:textId="77777777" w:rsidR="00585723" w:rsidRDefault="00000000">
      <w:pPr>
        <w:pStyle w:val="Heading2"/>
      </w:pPr>
      <w:r>
        <w:t>14) Priority &amp; Conflict Resolution</w:t>
      </w:r>
    </w:p>
    <w:p w14:paraId="578E42F8" w14:textId="20B04D76" w:rsidR="00585723" w:rsidRDefault="00000000">
      <w:r>
        <w:t>• IF multiple POs compete for same inventory → THEN allocate by priority score (promised</w:t>
      </w:r>
      <w:r w:rsidR="00246995">
        <w:t xml:space="preserve"> </w:t>
      </w:r>
      <w:r>
        <w:t>date proximity, client tier, order age).</w:t>
      </w:r>
    </w:p>
    <w:p w14:paraId="07ABF7CB" w14:textId="4745B89B" w:rsidR="00585723" w:rsidRDefault="00000000">
      <w:r>
        <w:t>• IF conflict persists after priority allocation → THEN escalate to Planner for manual override and client communication.</w:t>
      </w:r>
      <w:r w:rsidR="00145EB5">
        <w:br/>
      </w:r>
      <w:r w:rsidR="00145EB5">
        <w:br/>
      </w:r>
    </w:p>
    <w:sectPr w:rsidR="0058572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89333331">
    <w:abstractNumId w:val="8"/>
  </w:num>
  <w:num w:numId="2" w16cid:durableId="122161685">
    <w:abstractNumId w:val="6"/>
  </w:num>
  <w:num w:numId="3" w16cid:durableId="995652044">
    <w:abstractNumId w:val="5"/>
  </w:num>
  <w:num w:numId="4" w16cid:durableId="1133788626">
    <w:abstractNumId w:val="4"/>
  </w:num>
  <w:num w:numId="5" w16cid:durableId="1150555286">
    <w:abstractNumId w:val="7"/>
  </w:num>
  <w:num w:numId="6" w16cid:durableId="1908369986">
    <w:abstractNumId w:val="3"/>
  </w:num>
  <w:num w:numId="7" w16cid:durableId="830751240">
    <w:abstractNumId w:val="2"/>
  </w:num>
  <w:num w:numId="8" w16cid:durableId="26879403">
    <w:abstractNumId w:val="1"/>
  </w:num>
  <w:num w:numId="9" w16cid:durableId="9207186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276D"/>
    <w:rsid w:val="00034616"/>
    <w:rsid w:val="0006063C"/>
    <w:rsid w:val="000D3980"/>
    <w:rsid w:val="00145EB5"/>
    <w:rsid w:val="0015074B"/>
    <w:rsid w:val="00151505"/>
    <w:rsid w:val="001A4F32"/>
    <w:rsid w:val="00246995"/>
    <w:rsid w:val="00250796"/>
    <w:rsid w:val="0029639D"/>
    <w:rsid w:val="002A5A7A"/>
    <w:rsid w:val="002A5C7D"/>
    <w:rsid w:val="00326F90"/>
    <w:rsid w:val="00446B18"/>
    <w:rsid w:val="00585723"/>
    <w:rsid w:val="005F4222"/>
    <w:rsid w:val="0069511D"/>
    <w:rsid w:val="007D3753"/>
    <w:rsid w:val="00AA1D8D"/>
    <w:rsid w:val="00B218F8"/>
    <w:rsid w:val="00B232DA"/>
    <w:rsid w:val="00B47730"/>
    <w:rsid w:val="00B76E56"/>
    <w:rsid w:val="00BB611D"/>
    <w:rsid w:val="00CB0664"/>
    <w:rsid w:val="00D239E1"/>
    <w:rsid w:val="00D37263"/>
    <w:rsid w:val="00DC29DB"/>
    <w:rsid w:val="00E75838"/>
    <w:rsid w:val="00F171BC"/>
    <w:rsid w:val="00F450F2"/>
    <w:rsid w:val="00F54F9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4C7AB6F"/>
  <w14:defaultImageDpi w14:val="300"/>
  <w15:docId w15:val="{7AE200EE-8A8B-C948-A96B-63EFEF0A7D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1663</TotalTime>
  <Pages>4</Pages>
  <Words>1052</Words>
  <Characters>6002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7040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PC</cp:lastModifiedBy>
  <cp:revision>8</cp:revision>
  <dcterms:created xsi:type="dcterms:W3CDTF">2013-12-23T23:15:00Z</dcterms:created>
  <dcterms:modified xsi:type="dcterms:W3CDTF">2025-11-21T14:27:00Z</dcterms:modified>
  <cp:category/>
</cp:coreProperties>
</file>